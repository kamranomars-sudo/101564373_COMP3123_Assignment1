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COMP3123 Assignment 1 API Test Evidence</w:t>
      </w:r>
    </w:p>
    <w:p>
      <w:r>
        <w:t>Student number 101564373</w:t>
      </w:r>
    </w:p>
    <w:p>
      <w:r>
        <w:t>Postman outputs and error responses, MongoDB records and ownership relationships, HTTP security headers, health checks and local application logs are recorded in the following screenshots.</w:t>
      </w:r>
    </w:p>
    <w:p>
      <w:r>
        <w:t>GitHub repository https://github.com/kamranomars-sudo/101564373_COMP3123_Assignment1</w:t>
      </w:r>
    </w:p>
    <w:p>
      <w:r>
        <w:br w:type="page"/>
      </w:r>
    </w:p>
    <w:p>
      <w:pPr>
        <w:pStyle w:val="Heading1"/>
      </w:pPr>
      <w:r>
        <w:t>Postman collection test results</w:t>
      </w:r>
    </w:p>
    <w:p>
      <w:r>
        <w:t>Screenshot 1   Source evidence page 1</w:t>
      </w:r>
    </w:p>
    <w:p>
      <w:r>
        <w:drawing>
          <wp:inline xmlns:a="http://schemas.openxmlformats.org/drawingml/2006/main" xmlns:pic="http://schemas.openxmlformats.org/drawingml/2006/picture">
            <wp:extent cx="9052560" cy="4815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81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Postman collection test results</w:t>
      </w:r>
    </w:p>
    <w:p>
      <w:r>
        <w:t>Screenshot 2   Source evidence page 1</w:t>
      </w:r>
    </w:p>
    <w:p>
      <w:r>
        <w:drawing>
          <wp:inline xmlns:a="http://schemas.openxmlformats.org/drawingml/2006/main" xmlns:pic="http://schemas.openxmlformats.org/drawingml/2006/picture">
            <wp:extent cx="9052560" cy="4815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81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Postman collection test results</w:t>
      </w:r>
    </w:p>
    <w:p>
      <w:r>
        <w:t>Screenshot 3   Source evidence page 2</w:t>
      </w:r>
    </w:p>
    <w:p>
      <w:r>
        <w:drawing>
          <wp:inline xmlns:a="http://schemas.openxmlformats.org/drawingml/2006/main" xmlns:pic="http://schemas.openxmlformats.org/drawingml/2006/picture">
            <wp:extent cx="9052560" cy="4655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65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Repeated signup conflict results</w:t>
      </w:r>
    </w:p>
    <w:p>
      <w:r>
        <w:t>Screenshot 4   Source evidence page 2</w:t>
      </w:r>
    </w:p>
    <w:p>
      <w:r>
        <w:drawing>
          <wp:inline xmlns:a="http://schemas.openxmlformats.org/drawingml/2006/main" xmlns:pic="http://schemas.openxmlformats.org/drawingml/2006/picture">
            <wp:extent cx="9052560" cy="4775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7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Authentication rate limiting</w:t>
      </w:r>
    </w:p>
    <w:p>
      <w:r>
        <w:t>Screenshot 5   Source evidence page 3</w:t>
      </w:r>
    </w:p>
    <w:p>
      <w:r>
        <w:drawing>
          <wp:inline xmlns:a="http://schemas.openxmlformats.org/drawingml/2006/main" xmlns:pic="http://schemas.openxmlformats.org/drawingml/2006/picture">
            <wp:extent cx="9052560" cy="4850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85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MongoDB users and hashed passwords</w:t>
      </w:r>
    </w:p>
    <w:p>
      <w:r>
        <w:t>Screenshot 6   Source evidence page 3</w:t>
      </w:r>
    </w:p>
    <w:p>
      <w:r>
        <w:drawing>
          <wp:inline xmlns:a="http://schemas.openxmlformats.org/drawingml/2006/main" xmlns:pic="http://schemas.openxmlformats.org/drawingml/2006/picture">
            <wp:extent cx="9052560" cy="41046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10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MongoDB employee ownership for User A</w:t>
      </w:r>
    </w:p>
    <w:p>
      <w:r>
        <w:t>Screenshot 7   Source evidence page 4</w:t>
      </w:r>
    </w:p>
    <w:p>
      <w:r>
        <w:drawing>
          <wp:inline xmlns:a="http://schemas.openxmlformats.org/drawingml/2006/main" xmlns:pic="http://schemas.openxmlformats.org/drawingml/2006/picture">
            <wp:extent cx="9052560" cy="45297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52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MongoDB employee ownership for User B</w:t>
      </w:r>
    </w:p>
    <w:p>
      <w:r>
        <w:t>Screenshot 8   Source evidence page 5</w:t>
      </w:r>
    </w:p>
    <w:p>
      <w:r>
        <w:drawing>
          <wp:inline xmlns:a="http://schemas.openxmlformats.org/drawingml/2006/main" xmlns:pic="http://schemas.openxmlformats.org/drawingml/2006/picture">
            <wp:extent cx="9052560" cy="4438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Cross user retrieval rejection</w:t>
      </w:r>
    </w:p>
    <w:p>
      <w:r>
        <w:t>Screenshot 9   Source evidence page 5</w:t>
      </w:r>
    </w:p>
    <w:p>
      <w:r>
        <w:drawing>
          <wp:inline xmlns:a="http://schemas.openxmlformats.org/drawingml/2006/main" xmlns:pic="http://schemas.openxmlformats.org/drawingml/2006/picture">
            <wp:extent cx="9052560" cy="47179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1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Cross user retrieval rejection</w:t>
      </w:r>
    </w:p>
    <w:p>
      <w:r>
        <w:t>Screenshot 10   Source evidence page 6</w:t>
      </w:r>
    </w:p>
    <w:p>
      <w:r>
        <w:drawing>
          <wp:inline xmlns:a="http://schemas.openxmlformats.org/drawingml/2006/main" xmlns:pic="http://schemas.openxmlformats.org/drawingml/2006/picture">
            <wp:extent cx="9052560" cy="46691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66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Cross user update rejection</w:t>
      </w:r>
    </w:p>
    <w:p>
      <w:r>
        <w:t>Screenshot 11   Source evidence page 6</w:t>
      </w:r>
    </w:p>
    <w:p>
      <w:r>
        <w:drawing>
          <wp:inline xmlns:a="http://schemas.openxmlformats.org/drawingml/2006/main" xmlns:pic="http://schemas.openxmlformats.org/drawingml/2006/picture">
            <wp:extent cx="9052560" cy="47597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5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Cross user update rejection</w:t>
      </w:r>
    </w:p>
    <w:p>
      <w:r>
        <w:t>Screenshot 12   Source evidence page 7</w:t>
      </w:r>
    </w:p>
    <w:p>
      <w:r>
        <w:drawing>
          <wp:inline xmlns:a="http://schemas.openxmlformats.org/drawingml/2006/main" xmlns:pic="http://schemas.openxmlformats.org/drawingml/2006/picture">
            <wp:extent cx="9052560" cy="4803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80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Cross user deletion rejection</w:t>
      </w:r>
    </w:p>
    <w:p>
      <w:r>
        <w:t>Screenshot 13   Source evidence page 8</w:t>
      </w:r>
    </w:p>
    <w:p>
      <w:r>
        <w:drawing>
          <wp:inline xmlns:a="http://schemas.openxmlformats.org/drawingml/2006/main" xmlns:pic="http://schemas.openxmlformats.org/drawingml/2006/picture">
            <wp:extent cx="9052560" cy="46273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62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Cross user deletion rejection</w:t>
      </w:r>
    </w:p>
    <w:p>
      <w:r>
        <w:t>Screenshot 14   Source evidence page 8</w:t>
      </w:r>
    </w:p>
    <w:p>
      <w:r>
        <w:drawing>
          <wp:inline xmlns:a="http://schemas.openxmlformats.org/drawingml/2006/main" xmlns:pic="http://schemas.openxmlformats.org/drawingml/2006/picture">
            <wp:extent cx="9052560" cy="47318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3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Employee lists filtered by owner</w:t>
      </w:r>
    </w:p>
    <w:p>
      <w:r>
        <w:t>Screenshot 15   Source evidence page 9</w:t>
      </w:r>
    </w:p>
    <w:p>
      <w:r>
        <w:drawing>
          <wp:inline xmlns:a="http://schemas.openxmlformats.org/drawingml/2006/main" xmlns:pic="http://schemas.openxmlformats.org/drawingml/2006/picture">
            <wp:extent cx="9052560" cy="47611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61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Employee lists filtered by owner</w:t>
      </w:r>
    </w:p>
    <w:p>
      <w:r>
        <w:t>Screenshot 16   Source evidence page 9</w:t>
      </w:r>
    </w:p>
    <w:p>
      <w:r>
        <w:drawing>
          <wp:inline xmlns:a="http://schemas.openxmlformats.org/drawingml/2006/main" xmlns:pic="http://schemas.openxmlformats.org/drawingml/2006/picture">
            <wp:extent cx="9052560" cy="47597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5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Successful employee updates</w:t>
      </w:r>
    </w:p>
    <w:p>
      <w:r>
        <w:t>Screenshot 17   Source evidence page 10</w:t>
      </w:r>
    </w:p>
    <w:p>
      <w:r>
        <w:drawing>
          <wp:inline xmlns:a="http://schemas.openxmlformats.org/drawingml/2006/main" xmlns:pic="http://schemas.openxmlformats.org/drawingml/2006/picture">
            <wp:extent cx="9052560" cy="46691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66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Successful employee updates</w:t>
      </w:r>
    </w:p>
    <w:p>
      <w:r>
        <w:t>Screenshot 18   Source evidence page 10</w:t>
      </w:r>
    </w:p>
    <w:p>
      <w:r>
        <w:drawing>
          <wp:inline xmlns:a="http://schemas.openxmlformats.org/drawingml/2006/main" xmlns:pic="http://schemas.openxmlformats.org/drawingml/2006/picture">
            <wp:extent cx="9052560" cy="47736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7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Successful employee deletions</w:t>
      </w:r>
    </w:p>
    <w:p>
      <w:r>
        <w:t>Screenshot 19   Source evidence page 11</w:t>
      </w:r>
    </w:p>
    <w:p>
      <w:r>
        <w:drawing>
          <wp:inline xmlns:a="http://schemas.openxmlformats.org/drawingml/2006/main" xmlns:pic="http://schemas.openxmlformats.org/drawingml/2006/picture">
            <wp:extent cx="9052560" cy="45437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54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Successful employee deletions</w:t>
      </w:r>
    </w:p>
    <w:p>
      <w:r>
        <w:t>Screenshot 20   Source evidence page 11</w:t>
      </w:r>
    </w:p>
    <w:p>
      <w:r>
        <w:drawing>
          <wp:inline xmlns:a="http://schemas.openxmlformats.org/drawingml/2006/main" xmlns:pic="http://schemas.openxmlformats.org/drawingml/2006/picture">
            <wp:extent cx="9052560" cy="48433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843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Employee input validation</w:t>
      </w:r>
    </w:p>
    <w:p>
      <w:r>
        <w:t>Screenshot 21   Source evidence page 12</w:t>
      </w:r>
    </w:p>
    <w:p>
      <w:r>
        <w:drawing>
          <wp:inline xmlns:a="http://schemas.openxmlformats.org/drawingml/2006/main" xmlns:pic="http://schemas.openxmlformats.org/drawingml/2006/picture">
            <wp:extent cx="9052560" cy="46273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62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Missing authentication token</w:t>
      </w:r>
    </w:p>
    <w:p>
      <w:r>
        <w:t>Screenshot 22   Source evidence page 12</w:t>
      </w:r>
    </w:p>
    <w:p>
      <w:r>
        <w:drawing>
          <wp:inline xmlns:a="http://schemas.openxmlformats.org/drawingml/2006/main" xmlns:pic="http://schemas.openxmlformats.org/drawingml/2006/picture">
            <wp:extent cx="9052560" cy="47736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7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Health check</w:t>
      </w:r>
    </w:p>
    <w:p>
      <w:r>
        <w:t>Screenshot 23   Source evidence page 13</w:t>
      </w:r>
    </w:p>
    <w:p>
      <w:r>
        <w:drawing>
          <wp:inline xmlns:a="http://schemas.openxmlformats.org/drawingml/2006/main" xmlns:pic="http://schemas.openxmlformats.org/drawingml/2006/picture">
            <wp:extent cx="9052560" cy="47457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4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Helmet security headers</w:t>
      </w:r>
    </w:p>
    <w:p>
      <w:r>
        <w:t>Screenshot 24   Source evidence page 13</w:t>
      </w:r>
    </w:p>
    <w:p>
      <w:r>
        <w:drawing>
          <wp:inline xmlns:a="http://schemas.openxmlformats.org/drawingml/2006/main" xmlns:pic="http://schemas.openxmlformats.org/drawingml/2006/picture">
            <wp:extent cx="9052560" cy="487984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879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Local application logs</w:t>
      </w:r>
    </w:p>
    <w:p>
      <w:r>
        <w:t>Screenshot 25   Source evidence page 14</w:t>
      </w:r>
    </w:p>
    <w:p>
      <w:r>
        <w:drawing>
          <wp:inline xmlns:a="http://schemas.openxmlformats.org/drawingml/2006/main" xmlns:pic="http://schemas.openxmlformats.org/drawingml/2006/picture">
            <wp:extent cx="9052560" cy="47736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736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jp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png"/><Relationship Id="rId29" Type="http://schemas.openxmlformats.org/officeDocument/2006/relationships/image" Target="media/image21.jpg"/><Relationship Id="rId30" Type="http://schemas.openxmlformats.org/officeDocument/2006/relationships/image" Target="media/image22.png"/><Relationship Id="rId31" Type="http://schemas.openxmlformats.org/officeDocument/2006/relationships/image" Target="media/image23.jpg"/><Relationship Id="rId32" Type="http://schemas.openxmlformats.org/officeDocument/2006/relationships/image" Target="media/image24.pn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COMP3123 Assignment 1 API Test Evidence</dc:title>
  <dc:subject/>
  <dc:creator>101564373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